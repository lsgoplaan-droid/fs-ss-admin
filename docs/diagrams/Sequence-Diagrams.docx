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Sequence Diagrams</w:t>
      </w:r>
    </w:p>
    <w:p>
      <w:pPr>
        <w:pStyle w:val="Heading2"/>
      </w:pPr>
      <w:r>
        <w:t>Matrix Emart Admin Platform — Phase 1</w:t>
      </w:r>
    </w:p>
    <w:p/>
    <w:p>
      <w:pPr>
        <w:pStyle w:val="Heading2"/>
      </w:pPr>
      <w:r>
        <w:t>1. Login Flow (Standard)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U as User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B as Browser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MW as Middleware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 as Auth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DB as PostgreSQL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R as Redis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SES as AWS SES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U-&gt;&gt;B: Enter email + password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B-&gt;&gt;A: POST /api/auth/login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A-&gt;&gt;MW: Rate limit check (10/min/IP)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Rate limit exceeded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MW--&gt;&gt;B: 429 RATE_LIMIT_EXCEEDED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A-&gt;&gt;DB: SELECT user WHERE email = ?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User not found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A--&gt;&gt;B: 401 INVALID_CREDENTIALS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A-&gt;&gt;A: bcrypt.verify(password, hash)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Password wrong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A-&gt;&gt;DB: INCREMENT failedLoginCount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alt failedLoginCount &gt;= maxFailedAttempts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A-&gt;&gt;DB: SET lockoutUntil = now() + lockoutDuration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A--&gt;&gt;B: 401 ACCOUNT_LOCKED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A--&gt;&gt;B: 401 INVALID_CREDENTIALS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A-&gt;&gt;DB: RESET failedLoginCount = 0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A-&gt;&gt;R: DEL SESSION_KEY(userId) [invalidate prior session]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A-&gt;&gt;R: SET SESSION_KEY(userId) = newSessionId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A-&gt;&gt;A: signAccessToken(payload)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A-&gt;&gt;A: signRefreshToken(userId)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mustResetPassword = true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A--&gt;&gt;B: 200 { requiresPasswordReset: true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B-&gt;&gt;U: Redirect to /change-password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twoFactorEnabled = true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A--&gt;&gt;B: 200 { requiresTwoFactor: true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B-&gt;&gt;U: Show TOTP prompt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Normal login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A--&gt;&gt;B: 200 { user, accessToken, refreshToken } (HTTP-only cookies)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B-&gt;&gt;U: Redirect to /platform/dashboard OR /tenant/dashboard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/>
    <w:p>
      <w:pPr>
        <w:pStyle w:val="Heading2"/>
      </w:pPr>
      <w:r>
        <w:t>2. Token Refresh + 401 Recovery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U as User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B as Browser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API as Any API Route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AUTH as Auth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R as Redis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B-&gt;&gt;API: Request with expired access token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API--&gt;&gt;B: 401 TOKEN_EXPIRED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B-&gt;&gt;B: 401 interceptor fires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B-&gt;&gt;B: isImpersonationToken(accessToken)?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Token has impersonatedBy claim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B-&gt;&gt;B: Clear scoped token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B-&gt;&gt;B: Restore platform admin session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B-&gt;&gt;U: Redirect /platform/tenants + toast "Impersonation session expired"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Normal token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B-&gt;&gt;AUTH: POST /api/auth/refresh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AUTH-&gt;&gt;AUTH: verifyRefreshToken()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AUTH-&gt;&gt;R: GET SESSION_KEY(userId)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alt Session invalidated (concurrent login)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AUTH--&gt;&gt;B: 401 SESSION_INVALIDATED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B-&gt;&gt;U: Redirect /login + toast "Session terminated"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else Session valid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AUTH-&gt;&gt;AUTH: signAccessToken (fresh permissions from DB)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AUTH-&gt;&gt;AUTH: signRefreshToken (rotated)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AUTH--&gt;&gt;B: 200 { user, new tokens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B-&gt;&gt;API: Retry original request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API--&gt;&gt;B: Original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/>
    <w:p>
      <w:pPr>
        <w:pStyle w:val="Heading2"/>
      </w:pPr>
      <w:r>
        <w:t>3. Platform Admin Impersonation Flow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PA as Platform Admin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B as Browser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PT as Platform Tenants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AUTH as Auth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DB as PostgreSQL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AL as Audit Log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PA-&gt;&gt;B: Click "Switch to Tenant" on tenant row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B-&gt;&gt;PT: POST /api/platform/tenants/:id/impersonate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SELECT tenant WHERE id = ?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Tenant not found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PT--&gt;&gt;B: 404 NOT_FOUND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onboardingComplete = false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PT--&gt;&gt;B: 422 ONBOARDING_INCOMPLETE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PT-&gt;&gt;AUTH: signAccessToken({ role: tenant_admin, tenantId: target, impersonatedBy: platformUserId, exp: +30min })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PT-&gt;&gt;AL: INSERT audit_log { action: IMPERSONATION_STARTED, tenantId: null, impersonatedBy: null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PT-&gt;&gt;AL: INSERT audit_log { action: IMPERSONATION_STARTED, tenantId: target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PT--&gt;&gt;B: 200 { scopedToken, tenantName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B-&gt;&gt;B: Store scoped token alongside platform token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B-&gt;&gt;B: Render ImpersonationBanner "Viewing as Tenant: [name]"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B-&gt;&gt;B: Load /tenant/dashboard using scopedToken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B: All tenant actions use scopedToken (30 min, non-renewable)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Impersonation token expires (30 min)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B-&gt;&gt;B: 401 interceptor: detects impersonatedBy claim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B-&gt;&gt;B: Clear scoped token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B-&gt;&gt;U: Redirect /platform/tenants + toast "Impersonation session expired"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PA clicks "Exit Impersonation"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B-&gt;&gt;AUTH: POST /api/auth/logout (scoped token)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AUTH--&gt;&gt;B: 204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B-&gt;&gt;B: Clear scoped token, restore platform admin context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B-&gt;&gt;B: Redirect to /platform/tenants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/>
    <w:p>
      <w:pPr>
        <w:pStyle w:val="Heading2"/>
      </w:pPr>
      <w:r>
        <w:t>4. Approval Workflow — Submission to Resolution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TA as Tenant Admin (Initiator)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AP1 as Approver L1 (Manager)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AP2 as Approver L2 (Head)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API as Approvals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DB as PostgreSQL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CRON as Timeout Cron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AL as Audit Log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TA-&gt;&gt;API: POST /api/tenant/approval-instances (entityType, entityId)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SELECT workflow WHERE triggerEvent = entityType AND status = ACTIVE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SELECT latest WorkflowVersion (pins snapshot)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INSERT ApprovalInstance { workflowVersionId, currentLevel: 1, status: PENDING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API-&gt;&gt;AL: log { action: APPROVAL_SUBMITTED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API--&gt;&gt;TA: 201 ApprovalInstance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AP1: Approver L1 sees pending item in dashboard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AP1-&gt;&gt;API: POST /api/tenant/approval-instances/:id/approve { notes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SELECT ApprovalInstance WHERE id = ? AND status = PENDING (CAS)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Instance no longer PENDING (concurrent action)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API--&gt;&gt;AP1: 409 CONCURRENT_ACTION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INSERT ApprovalActionRecord { level: 1, action: APPROVE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SELECT WorkflowLevelSnapshot WHERE versionId = ? AND levelNumber = 2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Level 2 exists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API-&gt;&gt;DB: UPDATE ApprovalInstance SET currentLevel = 2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API-&gt;&gt;AL: log { action: APPROVAL_LEVEL_ADVANCED, from: 1, to: 2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API--&gt;&gt;AP1: 200 { status: PENDING, currentLevel: 2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Note over AP2: Approver L2 now sees pending item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AP2-&gt;&gt;API: POST /api/tenant/approval-instances/:id/approve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API-&gt;&gt;DB: INSERT ApprovalActionRecord { level: 2, action: APPROVE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API-&gt;&gt;DB: SELECT WorkflowLevelSnapshot: no level 3 exists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API-&gt;&gt;DB: UPDATE ApprovalInstance SET status = APPROVED, resolvedAt = now()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API-&gt;&gt;AL: log { action: APPROVAL_RESOLVED, outcome: APPROVED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API--&gt;&gt;AP2: 200 { status: APPROVED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No more levels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API-&gt;&gt;DB: UPDATE ApprovalInstance SET status = APPROVED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API-&gt;&gt;AL: log { action: APPROVAL_RESOLVED, outcome: APPROVED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API--&gt;&gt;AP1: 200 { status: APPROVED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/>
    <w:p>
      <w:pPr>
        <w:pStyle w:val="Heading2"/>
      </w:pPr>
      <w:r>
        <w:t>5. Approval Timeout Cron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CRON as Cron Job (every 15 min)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R as Redis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DB as PostgreSQL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AL as Audit Log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CRON-&gt;&gt;R: SET cron:approval-timeout:lock NX EX 300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Lock not acquired (another instance running)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CRON-&gt;&gt;CRON: Exit immediately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CRON-&gt;&gt;DB: SELECT expired pending instances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DB: WHERE status='PENDING' AND&lt;br/&gt;current_level_started_at + timeout &lt; NOW()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loop For each expired instance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CRON-&gt;&gt;DB: SELECT WorkflowLevelSnapshot (by workflowVersionId + currentLevel)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CRON-&gt;&gt;DB: UPDATE instances SET status=... WHERE id=? AND status='PENDING' [CAS]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alt 0 rows updated (human approved concurrently)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CRON-&gt;&gt;CRON: Skip — human action won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else Row updated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alt onTimeoutAction = AUTO_APPROVE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CRON-&gt;&gt;DB: SET status = APPROVED, resolvedAt = now()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CRON-&gt;&gt;AL: log { action: APPROVAL_AUTO_APPROVED, reason: TIMEOUT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else onTimeoutAction = ESCALATE AND escalationRoleId has active members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CRON-&gt;&gt;DB: SET currentLevel = currentLevel + 1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CRON-&gt;&gt;AL: log { action: APPROVAL_ESCALATED, from: level, to: level+1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else onTimeoutAction = ESCALATE AND escalationRoleId has NO active members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CRON-&gt;&gt;DB: SET status = REJECTED, resolvedAt = now()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CRON-&gt;&gt;AL: log { action: APPROVAL_AUTO_REJECTED, reason: TIMEOUT_NO_ESCALATION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else onTimeoutAction = REJECT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CRON-&gt;&gt;DB: SET status = REJECTED, resolvedAt = now()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CRON-&gt;&gt;AL: log { action: APPROVAL_AUTO_REJECTED, reason: TIMEOUT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CRON-&gt;&gt;R: DEL cron:approval-timeout:lock</w:t>
      </w:r>
    </w:p>
    <w:p/>
    <w:p>
      <w:pPr>
        <w:pStyle w:val="Heading2"/>
      </w:pPr>
      <w:r>
        <w:t>6. Payment Gateway Test Connection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TA as Tenant Admin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B as Browser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GW as Gateway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CRYPTO as CryptoService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EXT as External Gateway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R as Redis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TA-&gt;&gt;B: Click "Test Connection" button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B-&gt;&gt;GW: POST /api/tenant/payment-gateways/:id/test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GW-&gt;&gt;R: Check rate limit (5/min/tenant)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Rate limit exceeded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GW--&gt;&gt;B: 429 RATE_LIMIT_EXCEEDED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GW-&gt;&gt;GW: withTenantContext(tenantId, ...)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GW-&gt;&gt;GW: SELECT gateway WHERE id = ?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GW-&gt;&gt;CRYPTO: decryptCredential(apiKeyEncrypted)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Decryption fails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CRYPTO--&gt;&gt;GW: throw GatewayDecryptError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GW--&gt;&gt;B: 500 GATEWAY_CREDENTIAL_UNAVAILABLE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provider = JUSPAY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GW--&gt;&gt;B: 501 NOT_IMPLEMENTED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provider = RAZORPAY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GW-&gt;&gt;EXT: GET https://api.razorpay.com/v1/accounts (Bearer apiKey)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EXT--&gt;&gt;GW: 200 OK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GW--&gt;&gt;B: 200 { ok: true, message: "Connected successfully"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provider = CASHFREE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GW-&gt;&gt;EXT: POST https://api.cashfree.com/pg/orders (dry-run)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EXT--&gt;&gt;GW: 200 OK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GW--&gt;&gt;B: 200 { ok: true, message: "Connected successfully"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External call fails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GW--&gt;&gt;B: 200 { ok: false, message: "Connection failed: [reason]"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p/>
    <w:p>
      <w:pPr>
        <w:pStyle w:val="Heading2"/>
      </w:pPr>
      <w:r>
        <w:t>7. Tenant Onboarding (Platform Admin)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PA as Platform Admin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B as Browser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PT as Platform Tenants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DB as PostgreSQL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SES as AWS SES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AL as Audit Log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PA-&gt;&gt;B: Fill tenant creation form (legalName, gstin, contactEmail, planId)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B-&gt;&gt;PT: POST /api/platform/tenants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INSERT tenant { status: DRAFT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INSERT default Role "Super Admin" with all permissions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INSERT TenantGeneralSettings, TenantSecuritySettings, TenantTaxSettings (defaults)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PT-&gt;&gt;AL: log { action: TENANT_CREATED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PT--&gt;&gt;B: 201 { tenantId, status: DRAFT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PA-&gt;&gt;B: Assign subscription plan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B-&gt;&gt;PT: PATCH /api/platform/tenants/:id/subscription { planId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UPDATE tenant SET subscriptionPlanId = planId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INSERT TenantPlanChange { status: APPLIED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PT-&gt;&gt;AL: log { action: TENANT_PLAN_ASSIGNED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PT--&gt;&gt;B: 200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PA-&gt;&gt;B: Send credentials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B-&gt;&gt;PT: POST /api/platform/tenants/:id/send-credentials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INSERT User (first tenant admin, mustResetPassword: true)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PT-&gt;&gt;SES: sendActivationEmail(contactEmail, resetLink)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UPDATE tenant SET status = PROVISIONING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PT-&gt;&gt;AL: log { action: TENANT_CREDENTIALS_SENT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PT--&gt;&gt;B: 200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B: Tenant Admin receives email, resets password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B-&gt;&gt;B: Tenant admin completes onboarding checklist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B: GSTIN ✓, first admin ✓, gateway ✓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PA-&gt;&gt;B: Activate tenant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B-&gt;&gt;PT: PATCH /api/platform/tenants/:id/status { status: ACTIVE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PT-&gt;&gt;DB: UPDATE tenant SET status = ACTIVE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PT-&gt;&gt;AL: log { action: TENANT_ACTIVATED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PT--&gt;&gt;B: 200</w:t>
      </w:r>
    </w:p>
    <w:p/>
    <w:p>
      <w:pPr>
        <w:pStyle w:val="Heading2"/>
      </w:pPr>
      <w:r>
        <w:t>8. Role Permission Change + Enforcement Lag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ADMIN as Tenant Admin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actor USER as Role Member (active session)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API as Roles API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DB as PostgreSQL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R as Redis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participant AL as Audit Log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USER: User currently has permission "gateways.delete"&lt;br/&gt;Active access token (valid for up to 15 min)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ADMIN-&gt;&gt;API: PUT /api/tenant/roles/:id/permissions { permissions: [...]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API: "gateways.delete" removed from permissions list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DELETE FROM role_permissions WHERE roleId = ? AND module = 'gateways' AND action = 'delete'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API-&gt;&gt;DB: INSERT new permissions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API-&gt;&gt;AL: log { action: ROLE_PERMISSIONS_UPDATED, before: [...], after: [...]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API--&gt;&gt;ADMIN: 200 { ...role, permissions: [...]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Note over USER: USER still has "gateways.delete" in their JWT for up to 15 min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alt ADMIN needs immediate revocation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ADMIN-&gt;&gt;API: PATCH /api/tenant/users/:userId/status { status: INACTIVE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API-&gt;&gt;R: DEL SESSION_KEY(userId)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API--&gt;&gt;ADMIN: 200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USER-&gt;&gt;API: Any request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API-&gt;&gt;R: GET SESSION_KEY(userId) → NOT FOUND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API--&gt;&gt;USER: 401 SESSION_INVALIDATED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USER-&gt;&gt;USER: Redirect to /login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else Wait for natural expiry (up to 15 min)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USER-&gt;&gt;API: POST /api/auth/refresh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API-&gt;&gt;DB: SELECT fresh permissions for user's role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API-&gt;&gt;API: signAccessToken (new permissions WITHOUT gateways.delete)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API--&gt;&gt;USER: 200 { user, new token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Note over USER: "gateways.delete" no longer in token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