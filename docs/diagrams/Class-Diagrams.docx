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Diagrams</w:t>
      </w:r>
    </w:p>
    <w:p>
      <w:pPr>
        <w:pStyle w:val="Heading2"/>
      </w:pPr>
      <w:r>
        <w:t>Matrix Emart Admin Platform — Phase 1</w:t>
      </w:r>
    </w:p>
    <w:p/>
    <w:p>
      <w:pPr>
        <w:pStyle w:val="Heading2"/>
      </w:pPr>
      <w:r>
        <w:t>1. Domain Model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classDiagram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Tenant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legalName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+String? gstin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contactEmail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+TenantStatus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+String? subscriptionPlanId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+DateTime createdAt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User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+String? tenantId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email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+String? roleId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+UserStatus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+Boolean mustResetPassword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+Boolean twoFactorEnabled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+Boolean deletedByDpdp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+Int failedLoginCount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+DateTime? lockoutUntil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Role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tenantId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+UserStatus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+RolePermission[] permissions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RolePermission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roleId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module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action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+toDotString() String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PaymentGateway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tenantId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+GatewayProvider provider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apiKeyEncrypted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apiSecretEncrypted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+GatewayMode mode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+GatewayStatus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+Int routingPriority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PaymentMode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tenantId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+PaymentModeCode code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+UserStatus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ApprovalWorkflow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tenantId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triggerEvent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+WorkflowStatus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+WorkflowLevel[] levels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WorkflowLevel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workflowId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+Int levelNumber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approverRoleId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+Int timeoutHours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+OnTimeoutAction onTimeoutAction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+String? escalationRoleId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WorkflowVersion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workflowId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+Int versionNumber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+DateTime activatedAt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+WorkflowLevelSnapshot[] snapshots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WorkflowLevelSnapshot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versionId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+Int levelNumber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approverRoleId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+Int timeoutHours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+OnTimeoutAction onTimeoutAction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+String? escalationRoleId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ApprovalInstance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workflowId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workflowVersionId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entityType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entityId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+Int currentLevel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+ApprovalInstanceStatus status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initiatedBy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+DateTime initiatedAt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+DateTime? resolvedAt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AuditLog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+String? tenantId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userId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action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entityType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entityId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+Json? beforeState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+Json? afterState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+String? impersonatedBy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+DateTime timestamp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SubscriptionPlan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name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+Int maxUsers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+Int maxGateways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+String[] modulesAllowed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+Boolean apiAccess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+SupportTier supportTier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+Int approvalWorkflowLevels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"1" --&gt; "0..*" User : has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"1" --&gt; "0..*" Role : has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"1" --&gt; "0..*" PaymentGateway : has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"1" --&gt; "0..*" PaymentMode : has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"1" --&gt; "0..*" ApprovalWorkflow : has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 "0..*" --&gt; "1" SubscriptionPlan : subscribes to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User "0..*" --&gt; "0..1" Role : assigned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Role "1" --&gt; "0..*" RolePermission : has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ApprovalWorkflow "1" --&gt; "1..*" WorkflowLevel : has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ApprovalWorkflow "1" --&gt; "0..*" WorkflowVersion : versioned by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WorkflowVersion "1" --&gt; "1..*" WorkflowLevelSnapshot : snapshots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ApprovalWorkflow "1" --&gt; "0..*" ApprovalInstance : instances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ApprovalInstance "0..*" --&gt; "1" WorkflowVersion : pinned to</w:t>
      </w:r>
    </w:p>
    <w:p/>
    <w:p>
      <w:pPr>
        <w:pStyle w:val="Heading2"/>
      </w:pPr>
      <w:r>
        <w:t>2. Auth &amp; Security Layer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classDiagram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AccessTokenPayload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userId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role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+String? tenantId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+String[] permissions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+String? impersonatedBy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+Number iat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+Number exp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JwtService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+signAccessToken(payload: AccessTokenPayload) String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+signRefreshToken(userId: String) String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+verifyAccessToken(token: String) AccessTokenPayload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+verifyRefreshToken(token: String) RefreshPayload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+isImpersonationToken(payload: AccessTokenPayload) Boolean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SessionRegistry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-RedisClient redis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+register(userId: String, sessionId: String)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+validate(userId: String, sessionId: String) Boolean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+invalidate(userId: String)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-SESSION_KEY(userId: String) String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PasswordPolicyEngine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+validateComplexity(password: String) ValidationResult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+checkExpiry(passwordChangedAt: DateTime, expiryDays: Int) Boolean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+hashPassword(plaintext: String) String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+verifyPassword(plaintext: String, hash: String) Boolean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+isRecentlyUsed(hash: String, history: String[]) Boolean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RateLimiter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-Ratelimit loginLimiter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-Ratelimit refreshLimiter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-Ratelimit gatewayTestLimiter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+checkLogin(ip: String) RateLimitResult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+checkRefresh(ip: String) RateLimitResult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+checkGatewayTest(tenantId: String) RateLimitResult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GatewayDecryptError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+String code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+code: MISSING_CIPHERTEXT | DECRYPT_FAILED | INVALID_FORMAT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CryptoService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+encryptCredential(plaintext: String) String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+decryptCredential(ciphertext: String?) String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-generateIV() Buffer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JwtService ..&gt; AccessTokenPayload : creates/reads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SessionRegistry --&gt; JwtService : validates session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CryptoService ..&gt; GatewayDecryptError : throws</w:t>
      </w:r>
    </w:p>
    <w:p/>
    <w:p>
      <w:pPr>
        <w:pStyle w:val="Heading2"/>
      </w:pPr>
      <w:r>
        <w:t>3. API Layer (Route Handlers)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classDiagram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AuthHandler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+POST_login(req: Request)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+POST_refresh(req: Request)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+POST_logout(req: Request)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+POST_passwordResetRequest(req: Request)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+POST_passwordReset(req: Request)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+POST_passwordChange(req: Request)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TenantRolesHandler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+GET_list(tenantId: String)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+POST_create(tenantId: String, body: CreateRoleDto)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+GET_one(tenantId: String, roleId: String)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+PUT_update(tenantId: String, roleId: String, body: UpdateRoleDto)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+DELETE_one(tenantId: String, roleId: String)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+PUT_permissions(tenantId: String, roleId: String, permissions: String[])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GatewayHandler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+GET_list(tenantId: String)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+POST_create(tenantId: String, body: CreateGatewayDto)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+GET_one(tenantId: String, id: String)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+PUT_update(tenantId: String, id: String, body: UpdateGatewayDto)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+DELETE_one(tenantId: String, id: String)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+POST_testConnection(tenantId: String, id: String)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+PATCH_status(tenantId: String, id: String, status: String)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ApprovalsHandler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+GET_workflows(tenantId: String)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+POST_createWorkflow(tenantId: String, body: CreateWorkflowDto)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+PUT_updateWorkflow(tenantId: String, id: String, body: UpdateWorkflowDto)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+DELETE_workflow(tenantId: String, id: String)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+GET_instances(tenantId: String, filter: InstanceFilter)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+POST_approve(tenantId: String, instanceId: String, notes: String)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+POST_reject(tenantId: String, instanceId: String, notes: String)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PlatformTenantsHandler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+GET_list(filter: TenantFilter)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+POST_create(body: CreateTenantDto)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+GET_one(tenantId: String)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+PATCH_status(tenantId: String, status: TenantStatus)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+POST_impersonate(tenantId: String) Response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Middleware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+verifyJWT(req: Request) AccessTokenPayload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+enforceRouteGuard(payload: AccessTokenPayload, path: String)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+injectHeaders(payload: AccessTokenPayload, req: Request)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+checkTenantIdNotNull(req: Request)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Middleware --&gt; AuthHandler : guards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Middleware --&gt; TenantRolesHandler : guards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Middleware --&gt; GatewayHandler : guards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Middleware --&gt; ApprovalsHandler : guards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Middleware --&gt; PlatformTenantsHandler : guards</w:t>
      </w:r>
    </w:p>
    <w:p/>
    <w:p>
      <w:pPr>
        <w:pStyle w:val="Heading2"/>
      </w:pPr>
      <w:r>
        <w:t>4. Service Layer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classDiagram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TenantContextService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+withTenantContext(tenantId: String, fn: Function) Promise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-setRlsVariable(tx: Transaction, tenantId: String)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AuditService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+log(entry: AuditEntry)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+logImpersonated(entry: AuditEntry, impersonatedBy: String)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+list(tenantId: String?, filter: AuditFilter) CursorPage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+export(tenantId: String?, filter: AuditFilter, format: String) Buffer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ApprovalTimeoutJob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-RedisClient redis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-LOCK_KEY: String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-LOCK_TTL: Int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+run() Promise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-acquireLock() Boolean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-releaseLock()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-processExpiredInstances()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-autoReject(instance: ApprovalInstance)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-escalate(instance: ApprovalInstance, snapshot: WorkflowLevelSnapshot)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EmailService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+sendActivationEmail(to: String, resetLink: String)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+sendPasswordResetEmail(to: String, resetLink: String)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+sendBroadcast(to: String[], subject: String, body: String)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StartupCheckService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+runStartupChecks()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-checkRequiredEnvVars()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-checkEncryptionKeyLength()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TenantContextService ..&gt; AuditService : used by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ApprovalTimeoutJob ..&gt; AuditService : writes audit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ApprovalTimeoutJob ..&gt; TenantContextService : wraps queries</w:t>
      </w:r>
    </w:p>
    <w:p/>
    <w:p>
      <w:pPr>
        <w:pStyle w:val="Heading2"/>
      </w:pPr>
      <w:r>
        <w:t>5. Frontend — React Component Hierarchy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classDiagram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AppLayout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+user: AuthUser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+render() JSX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PermissionGate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+permission: String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+fallback?: JSX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+render() JSX | null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useAuth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+user: AuthUser | null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+isLoading: Boolean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+isAuthenticated: Boolean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+requiresPasswordReset: Boolean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+hasPermission(permission: String) Boolean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+logout()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useTenantQuery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+tenantId: String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+queryKey: unknown[]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+queryFn: Function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+returns: UseQueryResult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useTenantMutation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+tenantId: String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+invalidateKeys: unknown[][]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+returns: UseMutationResult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TenantRolesPage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+roles: Role[]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+onCreate()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+onDelete(roleId: String)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+onToggleStatus(roleId: String)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PermissionsMatrix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+roleId: String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+permissions: String[]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+onChange(permissions: String[])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+render() JSX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GatewaysPage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+gateways: PaymentGateway[]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+planLimit: Int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+onTestConnection(id: String)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+render() JSX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AuditLogPage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+logs: AuditLog[]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+nextCursor: String?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+onExport(format: String)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+render() JSX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AuditDiffViewer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+before: Json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+after: Json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+render() JSX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ImpersonationBanner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+tenantName: String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+onExit() void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+render() JSX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AppLayout --&gt; useAuth : reads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AppLayout --&gt; PermissionGate : wraps routes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TenantRolesPage --&gt; PermissionsMatrix : child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TenantRolesPage --&gt; useTenantQuery : data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GatewaysPage --&gt; useTenantQuery : data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AuditLogPage --&gt; AuditDiffViewer : child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AuditLogPage --&gt; useTenantQuery : cursor paged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useAuth --&gt; useTenantQuery : provides tenantId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useTenantMutation --&gt; useTenantQuery : invalidates</w:t>
      </w:r>
    </w:p>
    <w:p/>
    <w:p>
      <w:pPr>
        <w:pStyle w:val="Heading2"/>
      </w:pPr>
      <w:r>
        <w:t>6. Enumerations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classDiagram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TenantStatus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&lt;&lt;enumeration&gt;&gt;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DRAFT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PROVISIONING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ACTIVE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SUSPENDED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TERMINATED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GatewayProvider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&lt;&lt;enumeration&gt;&gt;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RAZORPAY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CASHFREE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JUSPAY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ApprovalInstanceStatus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&lt;&lt;enumeration&gt;&gt;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PENDING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APPROVED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REJECTED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TIMED_OUT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REVISION_REQUESTED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OnTimeoutAction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&lt;&lt;enumeration&gt;&gt;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AUTO_APPROVE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ESCALATE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REJECT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ApprovalAction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&lt;&lt;enumeration&gt;&gt;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APPROVE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REJECT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REQUEST_REVISION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TIMEOUT_AUTO_APPROVE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TIMEOUT_REJECT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TIMEOUT_ESCALATE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BroadcastScope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&lt;&lt;enumeration&gt;&gt;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SINGLE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SELECTION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ALL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class DpdpRequestType {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&lt;&lt;enumeration&gt;&gt;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ERASURE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    ACCESS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 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